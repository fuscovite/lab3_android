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9DE" w:rsidRPr="00A12B7D" w:rsidRDefault="00A12B7D">
      <w:pPr>
        <w:jc w:val="center"/>
        <w:rPr>
          <w:lang w:val="ru-RU"/>
        </w:rPr>
      </w:pPr>
      <w:r w:rsidRPr="00A12B7D">
        <w:rPr>
          <w:b/>
          <w:sz w:val="24"/>
          <w:lang w:val="ru-RU"/>
        </w:rPr>
        <w:t>МІНІСТЕРСТВО ОСВІТИ І НАУКИ УКРАЇНИ</w:t>
      </w:r>
    </w:p>
    <w:p w:rsidR="00E219DE" w:rsidRPr="00A12B7D" w:rsidRDefault="00A12B7D">
      <w:pPr>
        <w:jc w:val="center"/>
        <w:rPr>
          <w:lang w:val="ru-RU"/>
        </w:rPr>
      </w:pPr>
      <w:r w:rsidRPr="00A12B7D">
        <w:rPr>
          <w:b/>
          <w:lang w:val="ru-RU"/>
        </w:rPr>
        <w:t>НАЦІОНАЛЬНИЙ УНІВЕРСИТЕТ «ОДЕСЬКА ПОЛІТЕХНІКА»</w:t>
      </w:r>
    </w:p>
    <w:p w:rsidR="00E219DE" w:rsidRPr="00A12B7D" w:rsidRDefault="00A12B7D">
      <w:pPr>
        <w:jc w:val="center"/>
        <w:rPr>
          <w:lang w:val="ru-RU"/>
        </w:rPr>
      </w:pPr>
      <w:proofErr w:type="spellStart"/>
      <w:r w:rsidRPr="00A12B7D">
        <w:rPr>
          <w:lang w:val="ru-RU"/>
        </w:rPr>
        <w:t>Навчально-науковий</w:t>
      </w:r>
      <w:proofErr w:type="spellEnd"/>
      <w:r w:rsidRPr="00A12B7D">
        <w:rPr>
          <w:lang w:val="ru-RU"/>
        </w:rPr>
        <w:t xml:space="preserve"> </w:t>
      </w:r>
      <w:proofErr w:type="spellStart"/>
      <w:r w:rsidRPr="00A12B7D">
        <w:rPr>
          <w:lang w:val="ru-RU"/>
        </w:rPr>
        <w:t>інститут</w:t>
      </w:r>
      <w:proofErr w:type="spellEnd"/>
      <w:r w:rsidRPr="00A12B7D">
        <w:rPr>
          <w:lang w:val="ru-RU"/>
        </w:rPr>
        <w:t xml:space="preserve"> </w:t>
      </w:r>
      <w:proofErr w:type="spellStart"/>
      <w:r w:rsidRPr="00A12B7D">
        <w:rPr>
          <w:lang w:val="ru-RU"/>
        </w:rPr>
        <w:t>комп’ютерних</w:t>
      </w:r>
      <w:proofErr w:type="spellEnd"/>
      <w:r w:rsidRPr="00A12B7D">
        <w:rPr>
          <w:lang w:val="ru-RU"/>
        </w:rPr>
        <w:t xml:space="preserve"> систем</w:t>
      </w:r>
    </w:p>
    <w:p w:rsidR="00E219DE" w:rsidRPr="00A12B7D" w:rsidRDefault="00A12B7D">
      <w:pPr>
        <w:jc w:val="center"/>
        <w:rPr>
          <w:lang w:val="ru-RU"/>
        </w:rPr>
      </w:pPr>
      <w:r w:rsidRPr="00A12B7D">
        <w:rPr>
          <w:lang w:val="ru-RU"/>
        </w:rPr>
        <w:t xml:space="preserve">Кафедра </w:t>
      </w:r>
      <w:proofErr w:type="spellStart"/>
      <w:r w:rsidRPr="00A12B7D">
        <w:rPr>
          <w:lang w:val="ru-RU"/>
        </w:rPr>
        <w:t>інформаційних</w:t>
      </w:r>
      <w:proofErr w:type="spellEnd"/>
      <w:r w:rsidRPr="00A12B7D">
        <w:rPr>
          <w:lang w:val="ru-RU"/>
        </w:rPr>
        <w:t xml:space="preserve"> систем</w:t>
      </w: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A12B7D">
      <w:pPr>
        <w:jc w:val="center"/>
        <w:rPr>
          <w:lang w:val="ru-RU"/>
        </w:rPr>
      </w:pPr>
      <w:proofErr w:type="spellStart"/>
      <w:r w:rsidRPr="00A12B7D">
        <w:rPr>
          <w:lang w:val="ru-RU"/>
        </w:rPr>
        <w:t>Кирил</w:t>
      </w:r>
      <w:proofErr w:type="spellEnd"/>
      <w:r w:rsidRPr="00A12B7D">
        <w:rPr>
          <w:lang w:val="ru-RU"/>
        </w:rPr>
        <w:t xml:space="preserve"> Мальцев</w:t>
      </w:r>
    </w:p>
    <w:p w:rsidR="00E219DE" w:rsidRPr="00A12B7D" w:rsidRDefault="00A12B7D">
      <w:pPr>
        <w:jc w:val="center"/>
        <w:rPr>
          <w:lang w:val="ru-RU"/>
        </w:rPr>
      </w:pPr>
      <w:r w:rsidRPr="00A12B7D">
        <w:rPr>
          <w:lang w:val="ru-RU"/>
        </w:rPr>
        <w:t>(</w:t>
      </w:r>
      <w:proofErr w:type="spellStart"/>
      <w:r w:rsidRPr="00A12B7D">
        <w:rPr>
          <w:lang w:val="ru-RU"/>
        </w:rPr>
        <w:t>група</w:t>
      </w:r>
      <w:proofErr w:type="spellEnd"/>
      <w:r w:rsidRPr="00A12B7D">
        <w:rPr>
          <w:lang w:val="ru-RU"/>
        </w:rPr>
        <w:t xml:space="preserve"> АІ-231)</w:t>
      </w: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A12B7D">
      <w:pPr>
        <w:jc w:val="center"/>
        <w:rPr>
          <w:lang w:val="ru-RU"/>
        </w:rPr>
      </w:pPr>
      <w:r>
        <w:t>ЛАБОРАТОРНА РОБОТА №3</w:t>
      </w:r>
    </w:p>
    <w:p w:rsidR="00E219DE" w:rsidRPr="00A12B7D" w:rsidRDefault="00A12B7D">
      <w:pPr>
        <w:jc w:val="center"/>
        <w:rPr>
          <w:lang w:val="ru-RU"/>
        </w:rPr>
      </w:pPr>
      <w:r>
        <w:t>Навігація в Jetpack Compose</w:t>
      </w: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Default="00E219DE">
      <w:pPr>
        <w:rPr>
          <w:lang w:val="ru-RU"/>
        </w:rPr>
      </w:pPr>
    </w:p>
    <w:p w:rsidR="00A12B7D" w:rsidRDefault="00A12B7D">
      <w:pPr>
        <w:rPr>
          <w:lang w:val="ru-RU"/>
        </w:rPr>
      </w:pPr>
    </w:p>
    <w:p w:rsidR="00A12B7D" w:rsidRDefault="00A12B7D">
      <w:pPr>
        <w:rPr>
          <w:lang w:val="ru-RU"/>
        </w:rPr>
      </w:pPr>
    </w:p>
    <w:p w:rsidR="00A12B7D" w:rsidRPr="00A12B7D" w:rsidRDefault="00A12B7D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E219DE">
      <w:pPr>
        <w:rPr>
          <w:lang w:val="ru-RU"/>
        </w:rPr>
      </w:pPr>
    </w:p>
    <w:p w:rsidR="00E219DE" w:rsidRPr="00A12B7D" w:rsidRDefault="00A12B7D" w:rsidP="00A12B7D">
      <w:pPr>
        <w:jc w:val="center"/>
        <w:rPr>
          <w:lang w:val="ru-RU"/>
        </w:rPr>
      </w:pPr>
      <w:r w:rsidRPr="00A12B7D">
        <w:rPr>
          <w:lang w:val="ru-RU"/>
        </w:rPr>
        <w:t>Одеса – 2026</w:t>
      </w:r>
    </w:p>
    <w:p>
      <w:pPr>
        <w:keepNext/>
        <w:rPr>
          <w:lang w:val="ru-RU"/>
        </w:rPr>
      </w:pPr>
      <w:r>
        <w:rPr>
          <w:b/>
          <w:lang w:val="ru-RU"/>
        </w:rPr>
        <w:t>Мета роботи: освоїти багатoекранну навігацію в Jetpack Compose, передачу параметрів між екранами та керування даними через ViewModel.</w:t>
      </w:r>
    </w:p>
    <w:p>
      <w:pPr>
        <w:rPr>
          <w:lang w:val="ru-RU"/>
        </w:rPr>
      </w:pPr>
      <w:r>
        <w:rPr>
          <w:lang w:val="ru-RU"/>
        </w:rPr>
      </w:r>
    </w:p>
    <w:p>
      <w:pPr>
        <w:keepNext/>
        <w:rPr>
          <w:lang w:val="ru-RU"/>
        </w:rPr>
      </w:pPr>
      <w:r>
        <w:rPr>
          <w:b/>
          <w:lang w:val="ru-RU"/>
        </w:rPr>
        <w:t>Варіант завдання</w:t>
      </w:r>
    </w:p>
    <w:p>
      <w:pPr>
        <w:rPr>
          <w:lang w:val="ru-RU"/>
        </w:rPr>
      </w:pPr>
      <w:r>
        <w:rPr>
          <w:lang w:val="ru-RU"/>
        </w:rPr>
        <w:t>Для виконання обрано варіант 1 - Управління проєктами.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b/>
                <w:lang w:val="ru-RU"/>
              </w:rPr>
              <w:t>№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b/>
                <w:lang w:val="ru-RU"/>
              </w:rPr>
              <w:t>Предметна область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b/>
                <w:lang w:val="ru-RU"/>
              </w:rPr>
              <w:t>Технології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1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Управління проєктами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Kotlin, Compose, Navigation, ViewModel</w:t>
            </w:r>
          </w:p>
        </w:tc>
      </w:tr>
    </w:tbl>
    <w:p>
      <w:pPr>
        <w:keepNext/>
        <w:rPr>
          <w:lang w:val="ru-RU"/>
        </w:rPr>
      </w:pPr>
      <w:r>
        <w:rPr>
          <w:b/>
          <w:lang w:val="ru-RU"/>
        </w:rPr>
        <w:t>Завдання</w:t>
      </w:r>
    </w:p>
    <w:p>
      <w:pPr>
        <w:rPr>
          <w:lang w:val="ru-RU"/>
        </w:rPr>
      </w:pPr>
      <w:r>
        <w:rPr>
          <w:lang w:val="ru-RU"/>
        </w:rPr>
        <w:t>Розробити Android застосунок із трьома екранами: списком проєктів, формою додавання та деталями проєкту. Реалізувати перехід до деталей із передаванням projectId, додавання, видалення й редагування прогресу проєкту.</w:t>
      </w:r>
    </w:p>
    <w:p>
      <w:pPr>
        <w:keepNext/>
        <w:rPr>
          <w:lang w:val="ru-RU"/>
        </w:rPr>
      </w:pPr>
      <w:r>
        <w:rPr>
          <w:b/>
          <w:lang w:val="ru-RU"/>
        </w:rPr>
        <w:t>Теоретичні відомості</w:t>
      </w:r>
    </w:p>
    <w:p>
      <w:pPr>
        <w:rPr>
          <w:lang w:val="ru-RU"/>
        </w:rPr>
      </w:pPr>
      <w:r>
        <w:rPr>
          <w:lang w:val="ru-RU"/>
        </w:rPr>
        <w:t>Navigation Compose описує екрани як маршрути у NavHost. NavController виконує переходи, а popBackStack повертає користувача на попередній екран. Аргументи маршруту передають прості значення, наприклад ідентифікатор об'єкта.</w:t>
      </w:r>
    </w:p>
    <w:p>
      <w:pPr>
        <w:rPr>
          <w:lang w:val="ru-RU"/>
        </w:rPr>
      </w:pPr>
      <w:r>
        <w:rPr>
          <w:lang w:val="ru-RU"/>
        </w:rPr>
        <w:t>ViewModel зберігає список проєктів у MutableStateFlow. UI підписується на StateFlow, а після отримання projectId екран деталей шукає потрібний проєкт у списку. Передавання лише id уникає дублювання та застарівання даних між екранами.</w:t>
      </w:r>
    </w:p>
    <w:p>
      <w:pPr>
        <w:keepNext/>
        <w:rPr>
          <w:lang w:val="ru-RU"/>
        </w:rPr>
      </w:pPr>
      <w:r>
        <w:rPr>
          <w:b/>
          <w:lang w:val="ru-RU"/>
        </w:rPr>
        <w:t>Екрани застосунку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b/>
                <w:lang w:val="ru-RU"/>
              </w:rPr>
              <w:t>Екран</w:t>
            </w:r>
          </w:p>
        </w:tc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b/>
                <w:lang w:val="ru-RU"/>
              </w:rPr>
              <w:t>Призначення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ProjectsListScreen</w:t>
            </w:r>
          </w:p>
        </w:tc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Список проєктів з назвою, описом і прогресом; кнопка додавання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AddProjectScreen</w:t>
            </w:r>
          </w:p>
        </w:tc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Форма назви й опису; кнопки Створити та Скасувати</w:t>
            </w:r>
          </w:p>
        </w:tc>
      </w:tr>
      <w:tr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ProjectDetailsScreen</w:t>
            </w:r>
          </w:p>
        </w:tc>
        <w:tc>
          <w:tcPr>
            <w:tcW w:type="dxa" w:w="451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Деталі проєкту, Slider прогресу, Видалити та Назад</w:t>
            </w:r>
          </w:p>
        </w:tc>
      </w:tr>
    </w:tbl>
    <w:p>
      <w:pPr>
        <w:keepNext/>
        <w:rPr>
          <w:lang w:val="ru-RU"/>
        </w:rPr>
      </w:pPr>
      <w:r>
        <w:rPr>
          <w:b/>
          <w:lang w:val="ru-RU"/>
        </w:rPr>
        <w:t>Алгоритм роботи програми</w:t>
      </w:r>
    </w:p>
    <w:p>
      <w:pPr>
        <w:spacing w:line="312" w:lineRule="auto"/>
        <w:rPr>
          <w:lang w:val="ru-RU"/>
        </w:rPr>
      </w:pPr>
      <w:r>
        <w:rPr>
          <w:sz w:val="27"/>
          <w:lang w:val="ru-RU"/>
        </w:rPr>
        <w:t>1. Головний екран отримує список проєктів із ProjectsViewModel.</w:t>
      </w:r>
    </w:p>
    <w:p>
      <w:pPr>
        <w:spacing w:line="312" w:lineRule="auto"/>
        <w:rPr>
          <w:lang w:val="ru-RU"/>
        </w:rPr>
      </w:pPr>
      <w:r>
        <w:rPr>
          <w:sz w:val="27"/>
          <w:lang w:val="ru-RU"/>
        </w:rPr>
        <w:t>2. Кнопка плюс відкриває AddProjectScreen за маршрутом add_project.</w:t>
      </w:r>
    </w:p>
    <w:p>
      <w:pPr>
        <w:spacing w:line="312" w:lineRule="auto"/>
        <w:rPr>
          <w:lang w:val="ru-RU"/>
        </w:rPr>
      </w:pPr>
      <w:r>
        <w:rPr>
          <w:sz w:val="27"/>
          <w:lang w:val="ru-RU"/>
        </w:rPr>
        <w:t>3. Після Створити ViewModel додає проєкт, а navController.popBackStack повертає до списку.</w:t>
      </w:r>
    </w:p>
    <w:p>
      <w:pPr>
        <w:spacing w:line="312" w:lineRule="auto"/>
        <w:rPr>
          <w:lang w:val="ru-RU"/>
        </w:rPr>
      </w:pPr>
      <w:r>
        <w:rPr>
          <w:sz w:val="27"/>
          <w:lang w:val="ru-RU"/>
        </w:rPr>
        <w:t>4. Натискання на картку відкриває details/{projectId}.</w:t>
      </w:r>
    </w:p>
    <w:p>
      <w:pPr>
        <w:spacing w:line="312" w:lineRule="auto"/>
        <w:rPr>
          <w:lang w:val="ru-RU"/>
        </w:rPr>
      </w:pPr>
      <w:r>
        <w:rPr>
          <w:sz w:val="27"/>
          <w:lang w:val="ru-RU"/>
        </w:rPr>
        <w:t>5. DetailsProjectScreen знаходить проєкт за projectId і показує дані.</w:t>
      </w:r>
    </w:p>
    <w:p>
      <w:pPr>
        <w:spacing w:line="312" w:lineRule="auto"/>
        <w:rPr>
          <w:lang w:val="ru-RU"/>
        </w:rPr>
      </w:pPr>
      <w:r>
        <w:rPr>
          <w:sz w:val="27"/>
          <w:lang w:val="ru-RU"/>
        </w:rPr>
        <w:t>6. Slider змінює прогрес, а Видалити прибирає проєкт і повертає до списку.</w:t>
      </w:r>
    </w:p>
    <w:p>
      <w:pPr>
        <w:keepNext/>
        <w:rPr>
          <w:lang w:val="ru-RU"/>
        </w:rPr>
      </w:pPr>
      <w:r>
        <w:rPr>
          <w:b/>
          <w:lang w:val="ru-RU"/>
        </w:rPr>
        <w:t>Реалізація навігації</w:t>
      </w:r>
    </w:p>
    <w:p>
      <w:pPr>
        <w:keepLines/>
        <w:spacing w:line="180" w:lineRule="exact"/>
      </w:pPr>
      <w:r>
        <w:rPr>
          <w:rFonts w:ascii="Courier New" w:eastAsia="Courier New" w:hAnsi="Courier New"/>
          <w:sz w:val="14"/>
        </w:rPr>
        <w:t>const val DETAILS = "details/{projectId}"</w:t>
      </w:r>
    </w:p>
    <w:p>
      <w:pPr>
        <w:keepLines/>
        <w:spacing w:line="180" w:lineRule="exact"/>
      </w:pPr>
      <w:r>
        <w:rPr>
          <w:rFonts w:ascii="Courier New" w:eastAsia="Courier New" w:hAnsi="Courier New"/>
          <w:sz w:val="14"/>
        </w:rPr>
        <w:t>fun details(projectId: Int) = "details/$projectId"</w:t>
      </w:r>
    </w:p>
    <w:p>
      <w:pPr>
        <w:keepLines/>
        <w:spacing w:line="180" w:lineRule="exact"/>
      </w:pPr>
      <w:r>
        <w:rPr>
          <w:rFonts w:ascii="Courier New" w:eastAsia="Courier New" w:hAnsi="Courier New"/>
          <w:sz w:val="14"/>
        </w:rPr>
        <w:t>navController.navigate(AppRoutes.details(projectId))</w:t>
      </w:r>
    </w:p>
    <w:p>
      <w:pPr>
        <w:keepLines/>
        <w:spacing w:line="180" w:lineRule="exact"/>
      </w:pPr>
      <w:r>
        <w:rPr>
          <w:rFonts w:ascii="Courier New" w:eastAsia="Courier New" w:hAnsi="Courier New"/>
          <w:sz w:val="14"/>
        </w:rPr>
        <w:t>val projectId = entry.arguments?.getInt("projectId")</w:t>
      </w:r>
    </w:p>
    <w:p>
      <w:pPr>
        <w:keepNext/>
        <w:rPr>
          <w:lang w:val="ru-RU"/>
        </w:rPr>
      </w:pPr>
      <w:r>
        <w:rPr>
          <w:b/>
          <w:lang w:val="ru-RU"/>
        </w:rPr>
        <w:t>Реалізація стану</w:t>
      </w:r>
    </w:p>
    <w:p>
      <w:pPr>
        <w:rPr>
          <w:lang w:val="ru-RU"/>
        </w:rPr>
      </w:pPr>
      <w:r>
        <w:rPr>
          <w:lang w:val="ru-RU"/>
        </w:rPr>
        <w:t>ProjectsViewModel містить приватний MutableStateFlow зі списком. Методи saveProject, updateProgress і deleteProject створюють оновлені версії списку, після чого всі підписані екрани отримують актуальні дані.</w:t>
      </w:r>
    </w:p>
    <w:p>
      <w:pPr>
        <w:keepLines/>
        <w:spacing w:line="180" w:lineRule="exact"/>
      </w:pPr>
      <w:r>
        <w:rPr>
          <w:rFonts w:ascii="Courier New" w:eastAsia="Courier New" w:hAnsi="Courier New"/>
          <w:sz w:val="14"/>
        </w:rPr>
        <w:t>private val _projects = MutableStateFlow&lt;List&lt;Project&gt;&gt;(initialProjects)</w:t>
      </w:r>
    </w:p>
    <w:p>
      <w:pPr>
        <w:keepLines/>
        <w:spacing w:line="180" w:lineRule="exact"/>
      </w:pPr>
      <w:r>
        <w:rPr>
          <w:rFonts w:ascii="Courier New" w:eastAsia="Courier New" w:hAnsi="Courier New"/>
          <w:sz w:val="14"/>
        </w:rPr>
        <w:t>val projects: StateFlow&lt;List&lt;Project&gt;&gt; = _projects.asStateFlow()</w:t>
      </w:r>
    </w:p>
    <w:p>
      <w:pPr>
        <w:keepLines/>
        <w:spacing w:line="180" w:lineRule="exact"/>
      </w:pPr>
      <w:r>
        <w:rPr>
          <w:rFonts w:ascii="Courier New" w:eastAsia="Courier New" w:hAnsi="Courier New"/>
          <w:sz w:val="14"/>
        </w:rPr>
        <w:t>_projects.update { list -&gt; list.filterNot { it.id == projectId } }</w:t>
      </w:r>
    </w:p>
    <w:p>
      <w:pPr>
        <w:keepNext/>
        <w:rPr>
          <w:lang w:val="ru-RU"/>
        </w:rPr>
      </w:pPr>
      <w:r>
        <w:rPr>
          <w:b/>
          <w:lang w:val="ru-RU"/>
        </w:rPr>
        <w:t>Перевірка правильності</w:t>
      </w:r>
    </w:p>
    <w:tbl>
      <w:tblPr>
        <w:tblStyle w:val="aff0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b/>
                <w:lang w:val="ru-RU"/>
              </w:rPr>
              <w:t>Перевірка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b/>
                <w:lang w:val="ru-RU"/>
              </w:rPr>
              <w:t>Очікуваний результат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b/>
                <w:lang w:val="ru-RU"/>
              </w:rPr>
              <w:t>Результат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Перехід до додавання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Відкривається форма нового проєкту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Реалізовано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Створення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Новий проєкт додається до списку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Реалізовано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Передача ID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Відкриваються деталі натиснутого проєкту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Реалізовано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Slider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Прогрес оновлюється у списку та деталях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Реалізовано</w:t>
            </w:r>
          </w:p>
        </w:tc>
      </w:tr>
      <w:tr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center"/>
            </w:pPr>
            <w:r>
              <w:rPr>
                <w:lang w:val="ru-RU"/>
              </w:rPr>
              <w:t>Видалення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Проєкт видаляється і виконується повернення</w:t>
            </w:r>
          </w:p>
        </w:tc>
        <w:tc>
          <w:tcPr>
            <w:tcW w:type="dxa" w:w="30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  <w:insideH w:val="single" w:sz="4" w:color="000000"/>
              <w:insideV w:val="single" w:sz="4" w:color="000000"/>
            </w:tcBorders>
          </w:tcPr>
          <w:p>
            <w:pPr>
              <w:jc w:val="left"/>
            </w:pPr>
            <w:r>
              <w:rPr>
                <w:lang w:val="ru-RU"/>
              </w:rPr>
              <w:t>Реалізовано</w:t>
            </w:r>
          </w:p>
        </w:tc>
      </w:tr>
    </w:tbl>
    <w:p>
      <w:pPr>
        <w:keepNext/>
        <w:rPr>
          <w:lang w:val="ru-RU"/>
        </w:rPr>
      </w:pPr>
      <w:r>
        <w:rPr>
          <w:b/>
          <w:lang w:val="ru-RU"/>
        </w:rPr>
        <w:t>Скріншоти роботи програми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6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tate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6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  <w:rPr>
          <w:lang w:val="ru-RU"/>
        </w:rPr>
      </w:pPr>
      <w:r>
        <w:rPr>
          <w:sz w:val="24"/>
          <w:lang w:val="ru-RU"/>
        </w:rPr>
        <w:t>Рисунок 1 - Список проєктів і кнопка додавання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31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tate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  <w:rPr>
          <w:lang w:val="ru-RU"/>
        </w:rPr>
      </w:pPr>
      <w:r>
        <w:rPr>
          <w:sz w:val="24"/>
          <w:lang w:val="ru-RU"/>
        </w:rPr>
        <w:t>Рисунок 2 - Форма створення нового проєкту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12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state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2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  <w:rPr>
          <w:lang w:val="ru-RU"/>
        </w:rPr>
      </w:pPr>
      <w:r>
        <w:rPr>
          <w:sz w:val="24"/>
          <w:lang w:val="ru-RU"/>
        </w:rPr>
        <w:t>Рисунок 3 - Деталі проєкту та зміна прогресу</w:t>
      </w:r>
    </w:p>
    <w:p>
      <w:pPr>
        <w:keepNext/>
        <w:rPr>
          <w:lang w:val="ru-RU"/>
        </w:rPr>
      </w:pPr>
      <w:r>
        <w:rPr>
          <w:b/>
          <w:lang w:val="ru-RU"/>
        </w:rPr>
        <w:t>Висновок</w:t>
      </w:r>
    </w:p>
    <w:p>
      <w:pPr>
        <w:rPr>
          <w:lang w:val="ru-RU"/>
        </w:rPr>
      </w:pPr>
      <w:r>
        <w:rPr>
          <w:lang w:val="ru-RU"/>
        </w:rPr>
        <w:t>У лабораторній роботі створено багатoекранний застосунок Управління проєктами. Навігацію реалізовано через Navigation Compose, а маршрут details/{projectId} передає ідентифікатор проєкту на екран деталей. ViewModel керує додаванням, видаленням і прогресом проєктів, а popBackStack забезпечує повернення між екранами.</w:t>
      </w:r>
    </w:p>
    <w:p>
      <w:pPr>
        <w:keepNext/>
        <w:rPr>
          <w:lang w:val="ru-RU"/>
        </w:rPr>
      </w:pPr>
      <w:r>
        <w:rPr>
          <w:b/>
          <w:lang w:val="ru-RU"/>
        </w:rPr>
        <w:t>Відповіді на контрольні запитання</w:t>
      </w:r>
    </w:p>
    <w:p>
      <w:pPr>
        <w:rPr>
          <w:lang w:val="ru-RU"/>
        </w:rPr>
      </w:pPr>
      <w:r>
        <w:rPr>
          <w:b/>
          <w:lang w:val="ru-RU"/>
        </w:rPr>
        <w:t>1. Для чого потрібен NavHost?</w:t>
      </w:r>
    </w:p>
    <w:p>
      <w:pPr>
        <w:rPr>
          <w:lang w:val="ru-RU"/>
        </w:rPr>
      </w:pPr>
      <w:r>
        <w:rPr>
          <w:lang w:val="ru-RU"/>
        </w:rPr>
        <w:t>NavHost зіставляє маршрути з Composable екранами та визначає стартовий екран застосунку.</w:t>
      </w:r>
    </w:p>
    <w:p>
      <w:pPr>
        <w:rPr>
          <w:lang w:val="ru-RU"/>
        </w:rPr>
      </w:pPr>
      <w:r>
        <w:rPr>
          <w:b/>
          <w:lang w:val="ru-RU"/>
        </w:rPr>
        <w:t>2. Чому між екранами передають id, а не весь об'єкт?</w:t>
      </w:r>
    </w:p>
    <w:p>
      <w:pPr>
        <w:rPr>
          <w:lang w:val="ru-RU"/>
        </w:rPr>
      </w:pPr>
      <w:r>
        <w:rPr>
          <w:lang w:val="ru-RU"/>
        </w:rPr>
        <w:t>ID є компактним аргументом; цільовий екран отримує актуальний об'єкт із ViewModel і не працює із застарілою копією.</w:t>
      </w:r>
    </w:p>
    <w:p>
      <w:pPr>
        <w:rPr>
          <w:lang w:val="ru-RU"/>
        </w:rPr>
      </w:pPr>
      <w:r>
        <w:rPr>
          <w:b/>
          <w:lang w:val="ru-RU"/>
        </w:rPr>
        <w:t>3. Що робить popBackStack?</w:t>
      </w:r>
    </w:p>
    <w:p>
      <w:pPr>
        <w:rPr>
          <w:lang w:val="ru-RU"/>
        </w:rPr>
      </w:pPr>
      <w:r>
        <w:rPr>
          <w:lang w:val="ru-RU"/>
        </w:rPr>
        <w:t>Він видаляє поточний екран зі стеку навігації та повертає до попереднього маршруту.</w:t>
      </w:r>
    </w:p>
    <w:p>
      <w:pPr>
        <w:rPr>
          <w:lang w:val="ru-RU"/>
        </w:rPr>
      </w:pPr>
      <w:r>
        <w:rPr>
          <w:b/>
          <w:lang w:val="ru-RU"/>
        </w:rPr>
        <w:t>4. Яка роль ViewModel у навігаційному застосунку?</w:t>
      </w:r>
    </w:p>
    <w:p>
      <w:pPr>
        <w:rPr>
          <w:lang w:val="ru-RU"/>
        </w:rPr>
      </w:pPr>
      <w:r>
        <w:rPr>
          <w:lang w:val="ru-RU"/>
        </w:rPr>
        <w:t>ViewModel зберігає спільні дані незалежно від конкретного екрана та забезпечує однаковий стан після повернення до списку.</w:t>
      </w:r>
    </w:p>
    <w:p>
      <w:pPr>
        <w:keepNext/>
        <w:rPr>
          <w:lang w:val="ru-RU"/>
        </w:rPr>
      </w:pPr>
      <w:r>
        <w:rPr>
          <w:b/>
          <w:lang w:val="ru-RU"/>
        </w:rPr>
        <w:t>Використані джерела</w:t>
      </w:r>
    </w:p>
    <w:p>
      <w:pPr>
        <w:rPr>
          <w:lang w:val="ru-RU"/>
        </w:rPr>
      </w:pPr>
      <w:r>
        <w:rPr>
          <w:lang w:val="ru-RU"/>
        </w:rPr>
        <w:t>1. Android Developers. Navigation with Compose.</w:t>
      </w:r>
    </w:p>
    <w:p>
      <w:pPr>
        <w:rPr>
          <w:lang w:val="ru-RU"/>
        </w:rPr>
      </w:pPr>
      <w:r>
        <w:rPr>
          <w:lang w:val="ru-RU"/>
        </w:rPr>
        <w:t>2. Android Developers. ViewModel overview.</w:t>
      </w:r>
    </w:p>
    <w:p>
      <w:pPr>
        <w:rPr>
          <w:lang w:val="ru-RU"/>
        </w:rPr>
      </w:pPr>
      <w:r>
        <w:rPr>
          <w:lang w:val="ru-RU"/>
        </w:rPr>
        <w:t>3. Методичні вказівки до лабораторної роботи 3 Навігація в Jetpack Compose.</w:t>
      </w:r>
    </w:p>
    <w:sectPr w:rsidR="00E219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9DE"/>
    <w:rsid w:val="002A30F1"/>
    <w:rsid w:val="00A12B7D"/>
    <w:rsid w:val="00E2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A11133"/>
  <w14:defaultImageDpi w14:val="300"/>
  <w15:docId w15:val="{03D5EA71-492B-4861-92E4-9E387D87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</w:style>
  <w:style w:type="paragraph" w:styleId="a9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5">
    <w:name w:val="List 2"/>
    <w:basedOn w:val="a1"/>
    <w:uiPriority w:val="99"/>
    <w:unhideWhenUsed/>
    <w:pPr>
      <w:ind w:left="720" w:hanging="360"/>
      <w:contextualSpacing/>
    </w:pPr>
  </w:style>
  <w:style w:type="paragraph" w:styleId="35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0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3319</Words>
  <Characters>18924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2026-10-01T12:25:00Z</dcterms:created>
  <dcterms:modified xsi:type="dcterms:W3CDTF">2026-10-01T12:37:00Z</dcterms:modified>
</cp:coreProperties>
</file>